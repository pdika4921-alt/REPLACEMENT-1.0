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3A51" w14:textId="77777777" w:rsidR="005F2110" w:rsidRDefault="00000000">
      <w:pPr>
        <w:spacing w:before="200" w:after="40"/>
        <w:jc w:val="center"/>
      </w:pPr>
      <w:r>
        <w:rPr>
          <w:b/>
          <w:color w:val="000000"/>
          <w:sz w:val="24"/>
        </w:rPr>
        <w:t>BERITA ACARA SERAH TERIMA (BAST)</w:t>
      </w:r>
      <w:r>
        <w:rPr>
          <w:b/>
          <w:color w:val="000000"/>
          <w:sz w:val="24"/>
        </w:rPr>
        <w:br/>
        <w:t>PERANGKAT REPLACEMENT ONT</w:t>
      </w:r>
    </w:p>
    <w:p w14:paraId="258A151C" w14:textId="77777777" w:rsidR="005F2110" w:rsidRPr="0029225E" w:rsidRDefault="00000000">
      <w:pPr>
        <w:spacing w:after="300"/>
        <w:jc w:val="center"/>
        <w:rPr>
          <w:lang w:val="fi-FI"/>
        </w:rPr>
      </w:pPr>
      <w:r w:rsidRPr="0029225E">
        <w:rPr>
          <w:color w:val="646464"/>
          <w:lang w:val="fi-FI"/>
        </w:rPr>
        <w:t>__________________________________________________________________________</w:t>
      </w:r>
    </w:p>
    <w:p w14:paraId="3D58AB5D" w14:textId="77777777" w:rsidR="005F2110" w:rsidRPr="0029225E" w:rsidRDefault="00000000">
      <w:pPr>
        <w:rPr>
          <w:lang w:val="fi-FI"/>
        </w:rPr>
      </w:pPr>
      <w:r w:rsidRPr="0029225E">
        <w:rPr>
          <w:sz w:val="20"/>
          <w:lang w:val="fi-FI"/>
        </w:rPr>
        <w:t>Nomor: ............................................................................</w:t>
      </w:r>
    </w:p>
    <w:p w14:paraId="0DB2E09C" w14:textId="4B6AABDF" w:rsidR="005F2110" w:rsidRPr="0029225E" w:rsidRDefault="00000000">
      <w:pPr>
        <w:rPr>
          <w:lang w:val="fi-FI"/>
        </w:rPr>
      </w:pPr>
      <w:r w:rsidRPr="0029225E">
        <w:rPr>
          <w:sz w:val="20"/>
          <w:lang w:val="fi-FI"/>
        </w:rPr>
        <w:t xml:space="preserve">Pada hari ini, </w:t>
      </w:r>
      <w:r w:rsidR="0029225E">
        <w:rPr>
          <w:sz w:val="20"/>
          <w:lang w:val="fi-FI"/>
        </w:rPr>
        <w:t>{harikerja}</w:t>
      </w:r>
      <w:r w:rsidRPr="0029225E">
        <w:rPr>
          <w:sz w:val="20"/>
          <w:lang w:val="fi-FI"/>
        </w:rPr>
        <w:t xml:space="preserve"> tanggal </w:t>
      </w:r>
      <w:r w:rsidR="0029225E">
        <w:rPr>
          <w:sz w:val="20"/>
          <w:lang w:val="fi-FI"/>
        </w:rPr>
        <w:t>{ttlkerja}</w:t>
      </w:r>
      <w:r w:rsidRPr="0029225E">
        <w:rPr>
          <w:sz w:val="20"/>
          <w:lang w:val="fi-FI"/>
        </w:rPr>
        <w:t xml:space="preserve"> bertempat di Lokasi </w:t>
      </w:r>
      <w:r w:rsidR="0029225E">
        <w:rPr>
          <w:sz w:val="20"/>
          <w:lang w:val="fi-FI"/>
        </w:rPr>
        <w:t xml:space="preserve">{loksto} </w:t>
      </w:r>
      <w:r w:rsidRPr="0029225E">
        <w:rPr>
          <w:sz w:val="20"/>
          <w:lang w:val="fi-FI"/>
        </w:rPr>
        <w:t>telah dilakukan serah terima perangkat antara:</w:t>
      </w:r>
    </w:p>
    <w:p w14:paraId="225F81A3" w14:textId="77777777" w:rsidR="005F2110" w:rsidRPr="0029225E" w:rsidRDefault="00000000">
      <w:pPr>
        <w:spacing w:after="80"/>
        <w:ind w:left="432"/>
        <w:rPr>
          <w:lang w:val="fi-FI"/>
        </w:rPr>
      </w:pPr>
      <w:r w:rsidRPr="0029225E">
        <w:rPr>
          <w:b/>
          <w:sz w:val="20"/>
          <w:lang w:val="fi-FI"/>
        </w:rPr>
        <w:t>1. Pihak Pertama (Pemberi):</w:t>
      </w:r>
    </w:p>
    <w:p w14:paraId="44FD1033" w14:textId="272519C7" w:rsidR="005F2110" w:rsidRPr="0029225E" w:rsidRDefault="00000000">
      <w:pPr>
        <w:spacing w:after="40"/>
        <w:ind w:left="864"/>
        <w:rPr>
          <w:lang w:val="fi-FI"/>
        </w:rPr>
      </w:pPr>
      <w:r w:rsidRPr="0029225E">
        <w:rPr>
          <w:sz w:val="20"/>
          <w:lang w:val="fi-FI"/>
        </w:rPr>
        <w:t xml:space="preserve">•  Nama (NIK)           : </w:t>
      </w:r>
      <w:r w:rsidR="0029225E" w:rsidRPr="0029225E">
        <w:rPr>
          <w:sz w:val="20"/>
          <w:lang w:val="fi-FI"/>
        </w:rPr>
        <w:t>{</w:t>
      </w:r>
      <w:r w:rsidR="0029225E">
        <w:rPr>
          <w:sz w:val="20"/>
          <w:lang w:val="fi-FI"/>
        </w:rPr>
        <w:t>namapemberi}</w:t>
      </w:r>
    </w:p>
    <w:p w14:paraId="3B634108" w14:textId="0A396243" w:rsidR="005F2110" w:rsidRPr="0029225E" w:rsidRDefault="00000000">
      <w:pPr>
        <w:spacing w:after="40"/>
        <w:ind w:left="864"/>
        <w:rPr>
          <w:lang w:val="fi-FI"/>
        </w:rPr>
      </w:pPr>
      <w:r w:rsidRPr="0029225E">
        <w:rPr>
          <w:sz w:val="20"/>
          <w:lang w:val="fi-FI"/>
        </w:rPr>
        <w:t xml:space="preserve">•  Jabatan              : </w:t>
      </w:r>
      <w:r w:rsidR="0029225E">
        <w:rPr>
          <w:sz w:val="20"/>
          <w:lang w:val="fi-FI"/>
        </w:rPr>
        <w:t>{jabatanpemberi}</w:t>
      </w:r>
    </w:p>
    <w:p w14:paraId="69C294D7" w14:textId="7EBE7EF1" w:rsidR="005F2110" w:rsidRPr="0029225E" w:rsidRDefault="00000000">
      <w:pPr>
        <w:spacing w:after="40"/>
        <w:ind w:left="864"/>
        <w:rPr>
          <w:lang w:val="fi-FI"/>
        </w:rPr>
      </w:pPr>
      <w:r w:rsidRPr="0029225E">
        <w:rPr>
          <w:sz w:val="20"/>
          <w:lang w:val="fi-FI"/>
        </w:rPr>
        <w:t xml:space="preserve">•  Instansi/Perusahaan  : </w:t>
      </w:r>
      <w:r w:rsidR="0029225E">
        <w:rPr>
          <w:sz w:val="20"/>
          <w:lang w:val="fi-FI"/>
        </w:rPr>
        <w:t>{</w:t>
      </w:r>
      <w:r w:rsidR="0029225E" w:rsidRPr="0029225E">
        <w:rPr>
          <w:sz w:val="20"/>
          <w:lang w:val="fi-FI"/>
        </w:rPr>
        <w:t xml:space="preserve"> </w:t>
      </w:r>
      <w:r w:rsidR="0029225E" w:rsidRPr="0029225E">
        <w:rPr>
          <w:sz w:val="20"/>
          <w:lang w:val="fi-FI"/>
        </w:rPr>
        <w:t>Instansi</w:t>
      </w:r>
      <w:r w:rsidR="0029225E">
        <w:rPr>
          <w:sz w:val="20"/>
          <w:lang w:val="fi-FI"/>
        </w:rPr>
        <w:t>pemberi}</w:t>
      </w:r>
    </w:p>
    <w:p w14:paraId="68D4DA23" w14:textId="77777777" w:rsidR="005F2110" w:rsidRPr="0029225E" w:rsidRDefault="00000000">
      <w:pPr>
        <w:spacing w:before="120" w:after="80"/>
        <w:ind w:left="432"/>
        <w:rPr>
          <w:lang w:val="fi-FI"/>
        </w:rPr>
      </w:pPr>
      <w:r w:rsidRPr="0029225E">
        <w:rPr>
          <w:b/>
          <w:sz w:val="20"/>
          <w:lang w:val="fi-FI"/>
        </w:rPr>
        <w:t>2. Pihak Kedua (Penerima):</w:t>
      </w:r>
    </w:p>
    <w:p w14:paraId="48C16F58" w14:textId="6F144947" w:rsidR="005F2110" w:rsidRPr="0029225E" w:rsidRDefault="00000000">
      <w:pPr>
        <w:spacing w:after="40"/>
        <w:ind w:left="864"/>
        <w:rPr>
          <w:lang w:val="fi-FI"/>
        </w:rPr>
      </w:pPr>
      <w:r w:rsidRPr="0029225E">
        <w:rPr>
          <w:sz w:val="20"/>
          <w:lang w:val="fi-FI"/>
        </w:rPr>
        <w:t xml:space="preserve">•  Nama                 : </w:t>
      </w:r>
      <w:r w:rsidR="0029225E">
        <w:rPr>
          <w:sz w:val="20"/>
          <w:lang w:val="fi-FI"/>
        </w:rPr>
        <w:t>{namapenerima}</w:t>
      </w:r>
    </w:p>
    <w:p w14:paraId="3FD95BC2" w14:textId="439CB823" w:rsidR="005F2110" w:rsidRPr="0029225E" w:rsidRDefault="00000000">
      <w:pPr>
        <w:spacing w:after="40"/>
        <w:ind w:left="864"/>
        <w:rPr>
          <w:lang w:val="fi-FI"/>
        </w:rPr>
      </w:pPr>
      <w:r w:rsidRPr="0029225E">
        <w:rPr>
          <w:sz w:val="20"/>
          <w:lang w:val="fi-FI"/>
        </w:rPr>
        <w:t xml:space="preserve">•  NIK                  : </w:t>
      </w:r>
      <w:r w:rsidR="0029225E">
        <w:rPr>
          <w:sz w:val="20"/>
          <w:lang w:val="fi-FI"/>
        </w:rPr>
        <w:t>{nikpenerima}</w:t>
      </w:r>
    </w:p>
    <w:p w14:paraId="10A204AF" w14:textId="4D44AAC0" w:rsidR="005F2110" w:rsidRPr="0029225E" w:rsidRDefault="00000000">
      <w:pPr>
        <w:spacing w:after="40"/>
        <w:ind w:left="864"/>
        <w:rPr>
          <w:lang w:val="fi-FI"/>
        </w:rPr>
      </w:pPr>
      <w:r w:rsidRPr="0029225E">
        <w:rPr>
          <w:sz w:val="20"/>
          <w:lang w:val="fi-FI"/>
        </w:rPr>
        <w:t xml:space="preserve">•  Alamat               : </w:t>
      </w:r>
      <w:r w:rsidR="0029225E">
        <w:rPr>
          <w:sz w:val="20"/>
          <w:lang w:val="fi-FI"/>
        </w:rPr>
        <w:t>{instansipenerima}</w:t>
      </w:r>
    </w:p>
    <w:p w14:paraId="329A73EF" w14:textId="77777777" w:rsidR="005F2110" w:rsidRDefault="00000000">
      <w:pPr>
        <w:spacing w:before="240" w:after="80"/>
      </w:pPr>
      <w:r>
        <w:rPr>
          <w:b/>
          <w:sz w:val="20"/>
        </w:rPr>
        <w:t>DETAIL BARANG:</w:t>
      </w:r>
    </w:p>
    <w:p w14:paraId="6A5E60CD" w14:textId="77777777" w:rsidR="005F2110" w:rsidRPr="0029225E" w:rsidRDefault="00000000">
      <w:pPr>
        <w:spacing w:after="160"/>
        <w:rPr>
          <w:lang w:val="fi-FI"/>
        </w:rPr>
      </w:pPr>
      <w:r w:rsidRPr="0029225E">
        <w:rPr>
          <w:sz w:val="20"/>
          <w:lang w:val="fi-FI"/>
        </w:rPr>
        <w:t>Pihak Pertama menyerahkan perangkat kepada Pihak Kedua dengan rincian sebagai berikut: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76"/>
        <w:gridCol w:w="1296"/>
        <w:gridCol w:w="2016"/>
        <w:gridCol w:w="1296"/>
        <w:gridCol w:w="2016"/>
        <w:gridCol w:w="1440"/>
        <w:gridCol w:w="1008"/>
      </w:tblGrid>
      <w:tr w:rsidR="005F2110" w14:paraId="3A6A17F9" w14:textId="77777777">
        <w:trPr>
          <w:jc w:val="center"/>
        </w:trPr>
        <w:tc>
          <w:tcPr>
            <w:tcW w:w="576" w:type="dxa"/>
            <w:shd w:val="clear" w:color="auto" w:fill="EAEAEA"/>
          </w:tcPr>
          <w:p w14:paraId="41B49587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w="1296" w:type="dxa"/>
            <w:shd w:val="clear" w:color="auto" w:fill="EAEAEA"/>
          </w:tcPr>
          <w:p w14:paraId="47D93BF3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Nama Barang</w:t>
            </w:r>
          </w:p>
        </w:tc>
        <w:tc>
          <w:tcPr>
            <w:tcW w:w="2016" w:type="dxa"/>
            <w:shd w:val="clear" w:color="auto" w:fill="EAEAEA"/>
          </w:tcPr>
          <w:p w14:paraId="73DDC64C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Merk &amp; SN ONT lama</w:t>
            </w:r>
          </w:p>
        </w:tc>
        <w:tc>
          <w:tcPr>
            <w:tcW w:w="1296" w:type="dxa"/>
            <w:shd w:val="clear" w:color="auto" w:fill="EAEAEA"/>
          </w:tcPr>
          <w:p w14:paraId="1E0D3677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Tipe Pekerjaan</w:t>
            </w:r>
          </w:p>
        </w:tc>
        <w:tc>
          <w:tcPr>
            <w:tcW w:w="2016" w:type="dxa"/>
            <w:shd w:val="clear" w:color="auto" w:fill="EAEAEA"/>
          </w:tcPr>
          <w:p w14:paraId="7BEF3996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SN ONT Baru</w:t>
            </w:r>
          </w:p>
        </w:tc>
        <w:tc>
          <w:tcPr>
            <w:tcW w:w="1440" w:type="dxa"/>
            <w:shd w:val="clear" w:color="auto" w:fill="EAEAEA"/>
          </w:tcPr>
          <w:p w14:paraId="23811ED6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No Internet</w:t>
            </w:r>
          </w:p>
        </w:tc>
        <w:tc>
          <w:tcPr>
            <w:tcW w:w="1008" w:type="dxa"/>
            <w:shd w:val="clear" w:color="auto" w:fill="EAEAEA"/>
          </w:tcPr>
          <w:p w14:paraId="2B88CE96" w14:textId="77777777" w:rsidR="005F2110" w:rsidRDefault="00000000">
            <w:pPr>
              <w:jc w:val="center"/>
            </w:pPr>
            <w:r>
              <w:rPr>
                <w:b/>
                <w:sz w:val="18"/>
              </w:rPr>
              <w:t>Kondisi</w:t>
            </w:r>
          </w:p>
        </w:tc>
      </w:tr>
      <w:tr w:rsidR="005F2110" w14:paraId="702C2F69" w14:textId="77777777">
        <w:trPr>
          <w:jc w:val="center"/>
        </w:trPr>
        <w:tc>
          <w:tcPr>
            <w:tcW w:w="576" w:type="dxa"/>
          </w:tcPr>
          <w:p w14:paraId="1326903D" w14:textId="77777777" w:rsidR="005F2110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</w:tcPr>
          <w:p w14:paraId="49783366" w14:textId="1695E00B" w:rsidR="005F2110" w:rsidRDefault="0029225E">
            <w:r>
              <w:t>{</w:t>
            </w:r>
            <w:proofErr w:type="spellStart"/>
            <w:r>
              <w:t>nbr</w:t>
            </w:r>
            <w:proofErr w:type="spellEnd"/>
            <w:r>
              <w:t>}</w:t>
            </w:r>
          </w:p>
        </w:tc>
        <w:tc>
          <w:tcPr>
            <w:tcW w:w="2016" w:type="dxa"/>
          </w:tcPr>
          <w:p w14:paraId="2358B596" w14:textId="19EF498C" w:rsidR="005F2110" w:rsidRPr="0029225E" w:rsidRDefault="0029225E">
            <w:pPr>
              <w:rPr>
                <w:sz w:val="20"/>
                <w:szCs w:val="28"/>
              </w:rPr>
            </w:pPr>
            <w:r w:rsidRPr="0029225E">
              <w:rPr>
                <w:sz w:val="20"/>
                <w:szCs w:val="28"/>
              </w:rPr>
              <w:t>{</w:t>
            </w:r>
            <w:proofErr w:type="spellStart"/>
            <w:r w:rsidRPr="0029225E">
              <w:rPr>
                <w:sz w:val="20"/>
                <w:szCs w:val="28"/>
              </w:rPr>
              <w:t>snbrlama</w:t>
            </w:r>
            <w:proofErr w:type="spellEnd"/>
            <w:r w:rsidRPr="0029225E">
              <w:rPr>
                <w:sz w:val="20"/>
                <w:szCs w:val="28"/>
              </w:rPr>
              <w:t>}</w:t>
            </w:r>
          </w:p>
        </w:tc>
        <w:tc>
          <w:tcPr>
            <w:tcW w:w="1296" w:type="dxa"/>
          </w:tcPr>
          <w:p w14:paraId="1D3AF3B1" w14:textId="77777777" w:rsidR="005F2110" w:rsidRPr="0029225E" w:rsidRDefault="00000000">
            <w:pPr>
              <w:jc w:val="center"/>
              <w:rPr>
                <w:sz w:val="20"/>
                <w:szCs w:val="28"/>
              </w:rPr>
            </w:pPr>
            <w:r w:rsidRPr="0029225E">
              <w:rPr>
                <w:sz w:val="18"/>
                <w:szCs w:val="24"/>
              </w:rPr>
              <w:t>REPLACE</w:t>
            </w:r>
          </w:p>
        </w:tc>
        <w:tc>
          <w:tcPr>
            <w:tcW w:w="2016" w:type="dxa"/>
          </w:tcPr>
          <w:p w14:paraId="79A3899D" w14:textId="3EC27E7B" w:rsidR="005F2110" w:rsidRPr="0029225E" w:rsidRDefault="0029225E">
            <w:pPr>
              <w:rPr>
                <w:sz w:val="20"/>
                <w:szCs w:val="28"/>
              </w:rPr>
            </w:pPr>
            <w:r w:rsidRPr="0029225E">
              <w:rPr>
                <w:sz w:val="20"/>
                <w:szCs w:val="28"/>
              </w:rPr>
              <w:t>{</w:t>
            </w:r>
            <w:proofErr w:type="spellStart"/>
            <w:r w:rsidRPr="0029225E">
              <w:rPr>
                <w:sz w:val="20"/>
                <w:szCs w:val="28"/>
              </w:rPr>
              <w:t>snbrbaru</w:t>
            </w:r>
            <w:proofErr w:type="spellEnd"/>
            <w:r w:rsidRPr="0029225E">
              <w:rPr>
                <w:sz w:val="20"/>
                <w:szCs w:val="28"/>
              </w:rPr>
              <w:t>}</w:t>
            </w:r>
          </w:p>
        </w:tc>
        <w:tc>
          <w:tcPr>
            <w:tcW w:w="1440" w:type="dxa"/>
          </w:tcPr>
          <w:p w14:paraId="11E354B5" w14:textId="783C31DD" w:rsidR="005F2110" w:rsidRPr="0029225E" w:rsidRDefault="0029225E">
            <w:pPr>
              <w:jc w:val="center"/>
              <w:rPr>
                <w:sz w:val="20"/>
                <w:szCs w:val="28"/>
              </w:rPr>
            </w:pPr>
            <w:r w:rsidRPr="0029225E">
              <w:rPr>
                <w:sz w:val="20"/>
                <w:szCs w:val="28"/>
              </w:rPr>
              <w:t>{</w:t>
            </w:r>
            <w:proofErr w:type="spellStart"/>
            <w:r w:rsidRPr="0029225E">
              <w:rPr>
                <w:sz w:val="20"/>
                <w:szCs w:val="28"/>
              </w:rPr>
              <w:t>noinet</w:t>
            </w:r>
            <w:proofErr w:type="spellEnd"/>
            <w:r w:rsidRPr="0029225E">
              <w:rPr>
                <w:sz w:val="20"/>
                <w:szCs w:val="28"/>
              </w:rPr>
              <w:t>}</w:t>
            </w:r>
          </w:p>
        </w:tc>
        <w:tc>
          <w:tcPr>
            <w:tcW w:w="1008" w:type="dxa"/>
          </w:tcPr>
          <w:p w14:paraId="59356338" w14:textId="21EA7AA6" w:rsidR="005F2110" w:rsidRPr="0029225E" w:rsidRDefault="0029225E">
            <w:pPr>
              <w:jc w:val="center"/>
              <w:rPr>
                <w:sz w:val="20"/>
                <w:szCs w:val="28"/>
              </w:rPr>
            </w:pPr>
            <w:r w:rsidRPr="0029225E">
              <w:rPr>
                <w:sz w:val="20"/>
                <w:szCs w:val="28"/>
              </w:rPr>
              <w:t>{</w:t>
            </w:r>
            <w:proofErr w:type="spellStart"/>
            <w:r w:rsidRPr="0029225E">
              <w:rPr>
                <w:sz w:val="20"/>
                <w:szCs w:val="28"/>
              </w:rPr>
              <w:t>kondisi</w:t>
            </w:r>
            <w:proofErr w:type="spellEnd"/>
            <w:r w:rsidRPr="0029225E">
              <w:rPr>
                <w:sz w:val="20"/>
                <w:szCs w:val="28"/>
              </w:rPr>
              <w:t>}</w:t>
            </w:r>
          </w:p>
        </w:tc>
      </w:tr>
      <w:tr w:rsidR="0029225E" w14:paraId="1C356094" w14:textId="77777777">
        <w:trPr>
          <w:jc w:val="center"/>
        </w:trPr>
        <w:tc>
          <w:tcPr>
            <w:tcW w:w="576" w:type="dxa"/>
          </w:tcPr>
          <w:p w14:paraId="6A23C7B4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</w:tcPr>
          <w:p w14:paraId="79B12844" w14:textId="19F03617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>{nbr</w:t>
            </w:r>
            <w:r w:rsidRPr="0029225E">
              <w:rPr>
                <w:sz w:val="20"/>
                <w:szCs w:val="20"/>
              </w:rPr>
              <w:t>1</w:t>
            </w:r>
            <w:r w:rsidRPr="0029225E">
              <w:rPr>
                <w:sz w:val="20"/>
                <w:szCs w:val="20"/>
              </w:rPr>
              <w:t>}</w:t>
            </w:r>
          </w:p>
        </w:tc>
        <w:tc>
          <w:tcPr>
            <w:tcW w:w="2016" w:type="dxa"/>
          </w:tcPr>
          <w:p w14:paraId="1C62BDC7" w14:textId="2F57DEA8" w:rsidR="0029225E" w:rsidRDefault="0029225E" w:rsidP="0029225E">
            <w:r>
              <w:rPr>
                <w:sz w:val="17"/>
              </w:rPr>
              <w:t>{snbrlama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}</w:t>
            </w:r>
          </w:p>
        </w:tc>
        <w:tc>
          <w:tcPr>
            <w:tcW w:w="1296" w:type="dxa"/>
          </w:tcPr>
          <w:p w14:paraId="1317458D" w14:textId="22313585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7ED3E5EB" w14:textId="5905A5C0" w:rsidR="0029225E" w:rsidRDefault="0029225E" w:rsidP="0029225E">
            <w:r>
              <w:rPr>
                <w:sz w:val="17"/>
              </w:rPr>
              <w:t>{snbrbaru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}</w:t>
            </w:r>
          </w:p>
        </w:tc>
        <w:tc>
          <w:tcPr>
            <w:tcW w:w="1440" w:type="dxa"/>
          </w:tcPr>
          <w:p w14:paraId="22287550" w14:textId="48B4A4F8" w:rsidR="0029225E" w:rsidRDefault="0029225E" w:rsidP="0029225E">
            <w:pPr>
              <w:jc w:val="center"/>
            </w:pPr>
            <w:r>
              <w:rPr>
                <w:sz w:val="17"/>
              </w:rPr>
              <w:t>{noinet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}</w:t>
            </w:r>
          </w:p>
        </w:tc>
        <w:tc>
          <w:tcPr>
            <w:tcW w:w="1008" w:type="dxa"/>
          </w:tcPr>
          <w:p w14:paraId="05294B2B" w14:textId="55299F5A" w:rsidR="0029225E" w:rsidRDefault="0029225E" w:rsidP="0029225E">
            <w:pPr>
              <w:jc w:val="center"/>
            </w:pPr>
            <w:r>
              <w:rPr>
                <w:sz w:val="17"/>
              </w:rPr>
              <w:t>{kondisi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}</w:t>
            </w:r>
          </w:p>
        </w:tc>
      </w:tr>
      <w:tr w:rsidR="0029225E" w14:paraId="12B69FA7" w14:textId="77777777">
        <w:trPr>
          <w:jc w:val="center"/>
        </w:trPr>
        <w:tc>
          <w:tcPr>
            <w:tcW w:w="576" w:type="dxa"/>
          </w:tcPr>
          <w:p w14:paraId="46C6CAD5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</w:tcPr>
          <w:p w14:paraId="536028A4" w14:textId="336F0101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>{nbr</w:t>
            </w:r>
            <w:r w:rsidRPr="0029225E">
              <w:rPr>
                <w:sz w:val="20"/>
                <w:szCs w:val="20"/>
              </w:rPr>
              <w:t>2</w:t>
            </w:r>
            <w:r w:rsidRPr="0029225E">
              <w:rPr>
                <w:sz w:val="20"/>
                <w:szCs w:val="20"/>
              </w:rPr>
              <w:t>}</w:t>
            </w:r>
          </w:p>
        </w:tc>
        <w:tc>
          <w:tcPr>
            <w:tcW w:w="2016" w:type="dxa"/>
          </w:tcPr>
          <w:p w14:paraId="2B03FE8F" w14:textId="50FDCB59" w:rsidR="0029225E" w:rsidRDefault="0029225E" w:rsidP="0029225E">
            <w:r>
              <w:rPr>
                <w:sz w:val="17"/>
              </w:rPr>
              <w:t>{snbrlama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}</w:t>
            </w:r>
          </w:p>
        </w:tc>
        <w:tc>
          <w:tcPr>
            <w:tcW w:w="1296" w:type="dxa"/>
          </w:tcPr>
          <w:p w14:paraId="53498BC4" w14:textId="1254F165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4783B38C" w14:textId="332FEF58" w:rsidR="0029225E" w:rsidRDefault="0029225E" w:rsidP="0029225E">
            <w:r>
              <w:rPr>
                <w:sz w:val="17"/>
              </w:rPr>
              <w:t>{snbrbaru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}</w:t>
            </w:r>
          </w:p>
        </w:tc>
        <w:tc>
          <w:tcPr>
            <w:tcW w:w="1440" w:type="dxa"/>
          </w:tcPr>
          <w:p w14:paraId="228BD76E" w14:textId="14343DB4" w:rsidR="0029225E" w:rsidRDefault="0029225E" w:rsidP="0029225E">
            <w:pPr>
              <w:jc w:val="center"/>
            </w:pPr>
            <w:r>
              <w:rPr>
                <w:sz w:val="17"/>
              </w:rPr>
              <w:t>{noinet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}</w:t>
            </w:r>
          </w:p>
        </w:tc>
        <w:tc>
          <w:tcPr>
            <w:tcW w:w="1008" w:type="dxa"/>
          </w:tcPr>
          <w:p w14:paraId="69D45B12" w14:textId="38D310B2" w:rsidR="0029225E" w:rsidRDefault="0029225E" w:rsidP="0029225E">
            <w:pPr>
              <w:jc w:val="center"/>
            </w:pPr>
            <w:r>
              <w:rPr>
                <w:sz w:val="17"/>
              </w:rPr>
              <w:t>{kondisi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}</w:t>
            </w:r>
          </w:p>
        </w:tc>
      </w:tr>
      <w:tr w:rsidR="0029225E" w14:paraId="6946C52F" w14:textId="77777777">
        <w:trPr>
          <w:jc w:val="center"/>
        </w:trPr>
        <w:tc>
          <w:tcPr>
            <w:tcW w:w="576" w:type="dxa"/>
          </w:tcPr>
          <w:p w14:paraId="0317828B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296" w:type="dxa"/>
          </w:tcPr>
          <w:p w14:paraId="37F7BCCD" w14:textId="44865DE0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>{nbr</w:t>
            </w:r>
            <w:r w:rsidRPr="0029225E">
              <w:rPr>
                <w:sz w:val="20"/>
                <w:szCs w:val="20"/>
              </w:rPr>
              <w:t>3</w:t>
            </w:r>
            <w:r w:rsidRPr="0029225E">
              <w:rPr>
                <w:sz w:val="20"/>
                <w:szCs w:val="20"/>
              </w:rPr>
              <w:t>}</w:t>
            </w:r>
          </w:p>
        </w:tc>
        <w:tc>
          <w:tcPr>
            <w:tcW w:w="2016" w:type="dxa"/>
          </w:tcPr>
          <w:p w14:paraId="3612E80E" w14:textId="0E8A81AB" w:rsidR="0029225E" w:rsidRDefault="0029225E" w:rsidP="0029225E">
            <w:r>
              <w:rPr>
                <w:sz w:val="17"/>
              </w:rPr>
              <w:t>{snbrlama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}</w:t>
            </w:r>
          </w:p>
        </w:tc>
        <w:tc>
          <w:tcPr>
            <w:tcW w:w="1296" w:type="dxa"/>
          </w:tcPr>
          <w:p w14:paraId="0E5D3AEE" w14:textId="758D0147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29AA67C5" w14:textId="6344A6BB" w:rsidR="0029225E" w:rsidRDefault="0029225E" w:rsidP="0029225E">
            <w:r>
              <w:rPr>
                <w:sz w:val="17"/>
              </w:rPr>
              <w:t>{snbrbaru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}</w:t>
            </w:r>
          </w:p>
        </w:tc>
        <w:tc>
          <w:tcPr>
            <w:tcW w:w="1440" w:type="dxa"/>
          </w:tcPr>
          <w:p w14:paraId="095BC9F6" w14:textId="57555C65" w:rsidR="0029225E" w:rsidRDefault="0029225E" w:rsidP="0029225E">
            <w:pPr>
              <w:jc w:val="center"/>
            </w:pPr>
            <w:r>
              <w:rPr>
                <w:sz w:val="17"/>
              </w:rPr>
              <w:t>{noinet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}</w:t>
            </w:r>
          </w:p>
        </w:tc>
        <w:tc>
          <w:tcPr>
            <w:tcW w:w="1008" w:type="dxa"/>
          </w:tcPr>
          <w:p w14:paraId="215F8A3B" w14:textId="22793F9E" w:rsidR="0029225E" w:rsidRDefault="0029225E" w:rsidP="0029225E">
            <w:pPr>
              <w:jc w:val="center"/>
            </w:pPr>
            <w:r>
              <w:rPr>
                <w:sz w:val="17"/>
              </w:rPr>
              <w:t>{kondisi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}</w:t>
            </w:r>
          </w:p>
        </w:tc>
      </w:tr>
      <w:tr w:rsidR="0029225E" w14:paraId="6EF5F174" w14:textId="77777777">
        <w:trPr>
          <w:jc w:val="center"/>
        </w:trPr>
        <w:tc>
          <w:tcPr>
            <w:tcW w:w="576" w:type="dxa"/>
          </w:tcPr>
          <w:p w14:paraId="5B078E6A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296" w:type="dxa"/>
          </w:tcPr>
          <w:p w14:paraId="4BEF5964" w14:textId="71CC4465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>{nbr</w:t>
            </w:r>
            <w:r w:rsidRPr="0029225E">
              <w:rPr>
                <w:sz w:val="20"/>
                <w:szCs w:val="20"/>
              </w:rPr>
              <w:t>4</w:t>
            </w:r>
            <w:r w:rsidRPr="0029225E">
              <w:rPr>
                <w:sz w:val="20"/>
                <w:szCs w:val="20"/>
              </w:rPr>
              <w:t>}</w:t>
            </w:r>
          </w:p>
        </w:tc>
        <w:tc>
          <w:tcPr>
            <w:tcW w:w="2016" w:type="dxa"/>
          </w:tcPr>
          <w:p w14:paraId="384525D9" w14:textId="729D25E1" w:rsidR="0029225E" w:rsidRDefault="0029225E" w:rsidP="0029225E">
            <w:r>
              <w:rPr>
                <w:sz w:val="17"/>
              </w:rPr>
              <w:t>{snbrlama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}</w:t>
            </w:r>
          </w:p>
        </w:tc>
        <w:tc>
          <w:tcPr>
            <w:tcW w:w="1296" w:type="dxa"/>
          </w:tcPr>
          <w:p w14:paraId="4FC9CB79" w14:textId="50BD7298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0B8FD267" w14:textId="5BBD3F3B" w:rsidR="0029225E" w:rsidRDefault="0029225E" w:rsidP="0029225E">
            <w:r>
              <w:rPr>
                <w:sz w:val="17"/>
              </w:rPr>
              <w:t>{snbrbaru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}</w:t>
            </w:r>
          </w:p>
        </w:tc>
        <w:tc>
          <w:tcPr>
            <w:tcW w:w="1440" w:type="dxa"/>
          </w:tcPr>
          <w:p w14:paraId="27876D0C" w14:textId="00C68276" w:rsidR="0029225E" w:rsidRDefault="0029225E" w:rsidP="0029225E">
            <w:pPr>
              <w:jc w:val="center"/>
            </w:pPr>
            <w:r>
              <w:rPr>
                <w:sz w:val="17"/>
              </w:rPr>
              <w:t>{noinet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}</w:t>
            </w:r>
          </w:p>
        </w:tc>
        <w:tc>
          <w:tcPr>
            <w:tcW w:w="1008" w:type="dxa"/>
          </w:tcPr>
          <w:p w14:paraId="116F1E9C" w14:textId="208A51D0" w:rsidR="0029225E" w:rsidRDefault="0029225E" w:rsidP="0029225E">
            <w:pPr>
              <w:jc w:val="center"/>
            </w:pPr>
            <w:r>
              <w:rPr>
                <w:sz w:val="17"/>
              </w:rPr>
              <w:t>{kondisi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}</w:t>
            </w:r>
          </w:p>
        </w:tc>
      </w:tr>
      <w:tr w:rsidR="0029225E" w14:paraId="6AA87423" w14:textId="77777777">
        <w:trPr>
          <w:jc w:val="center"/>
        </w:trPr>
        <w:tc>
          <w:tcPr>
            <w:tcW w:w="576" w:type="dxa"/>
          </w:tcPr>
          <w:p w14:paraId="6C3CE47A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296" w:type="dxa"/>
          </w:tcPr>
          <w:p w14:paraId="7716078A" w14:textId="4468D7B8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>{nbr</w:t>
            </w:r>
            <w:r w:rsidRPr="0029225E">
              <w:rPr>
                <w:sz w:val="20"/>
                <w:szCs w:val="20"/>
              </w:rPr>
              <w:t>5</w:t>
            </w:r>
            <w:r w:rsidRPr="0029225E">
              <w:rPr>
                <w:sz w:val="20"/>
                <w:szCs w:val="20"/>
              </w:rPr>
              <w:t>}</w:t>
            </w:r>
          </w:p>
        </w:tc>
        <w:tc>
          <w:tcPr>
            <w:tcW w:w="2016" w:type="dxa"/>
          </w:tcPr>
          <w:p w14:paraId="232C36A4" w14:textId="11C321C0" w:rsidR="0029225E" w:rsidRDefault="0029225E" w:rsidP="0029225E">
            <w:r>
              <w:rPr>
                <w:sz w:val="17"/>
              </w:rPr>
              <w:t>{snbrlama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}</w:t>
            </w:r>
          </w:p>
        </w:tc>
        <w:tc>
          <w:tcPr>
            <w:tcW w:w="1296" w:type="dxa"/>
          </w:tcPr>
          <w:p w14:paraId="7238EEA4" w14:textId="1B2E64A1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0D280B35" w14:textId="062F9879" w:rsidR="0029225E" w:rsidRDefault="0029225E" w:rsidP="0029225E">
            <w:r>
              <w:rPr>
                <w:sz w:val="17"/>
              </w:rPr>
              <w:t>{snbrbaru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}</w:t>
            </w:r>
          </w:p>
        </w:tc>
        <w:tc>
          <w:tcPr>
            <w:tcW w:w="1440" w:type="dxa"/>
          </w:tcPr>
          <w:p w14:paraId="5442AD05" w14:textId="5A878E54" w:rsidR="0029225E" w:rsidRDefault="0029225E" w:rsidP="0029225E">
            <w:pPr>
              <w:jc w:val="center"/>
            </w:pPr>
            <w:r>
              <w:rPr>
                <w:sz w:val="17"/>
              </w:rPr>
              <w:t>{noinet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}</w:t>
            </w:r>
          </w:p>
        </w:tc>
        <w:tc>
          <w:tcPr>
            <w:tcW w:w="1008" w:type="dxa"/>
          </w:tcPr>
          <w:p w14:paraId="1CF47E92" w14:textId="757161FD" w:rsidR="0029225E" w:rsidRDefault="0029225E" w:rsidP="0029225E">
            <w:pPr>
              <w:jc w:val="center"/>
            </w:pPr>
            <w:r>
              <w:rPr>
                <w:sz w:val="17"/>
              </w:rPr>
              <w:t>{kondisi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}</w:t>
            </w:r>
          </w:p>
        </w:tc>
      </w:tr>
      <w:tr w:rsidR="0029225E" w14:paraId="0E4A1DF5" w14:textId="77777777">
        <w:trPr>
          <w:jc w:val="center"/>
        </w:trPr>
        <w:tc>
          <w:tcPr>
            <w:tcW w:w="576" w:type="dxa"/>
          </w:tcPr>
          <w:p w14:paraId="5B7C5F65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296" w:type="dxa"/>
          </w:tcPr>
          <w:p w14:paraId="4D64891F" w14:textId="05287F98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>{nbr</w:t>
            </w:r>
            <w:r w:rsidRPr="0029225E">
              <w:rPr>
                <w:sz w:val="20"/>
                <w:szCs w:val="20"/>
              </w:rPr>
              <w:t>6</w:t>
            </w:r>
            <w:r w:rsidRPr="0029225E">
              <w:rPr>
                <w:sz w:val="20"/>
                <w:szCs w:val="20"/>
              </w:rPr>
              <w:t>}</w:t>
            </w:r>
          </w:p>
        </w:tc>
        <w:tc>
          <w:tcPr>
            <w:tcW w:w="2016" w:type="dxa"/>
          </w:tcPr>
          <w:p w14:paraId="24ED4587" w14:textId="05F283B7" w:rsidR="0029225E" w:rsidRDefault="0029225E" w:rsidP="0029225E">
            <w:r>
              <w:rPr>
                <w:sz w:val="17"/>
              </w:rPr>
              <w:t>{snbrlama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>}</w:t>
            </w:r>
          </w:p>
        </w:tc>
        <w:tc>
          <w:tcPr>
            <w:tcW w:w="1296" w:type="dxa"/>
          </w:tcPr>
          <w:p w14:paraId="3D9108A9" w14:textId="5864BAAD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00061337" w14:textId="6AF90BDB" w:rsidR="0029225E" w:rsidRDefault="0029225E" w:rsidP="0029225E">
            <w:r>
              <w:rPr>
                <w:sz w:val="17"/>
              </w:rPr>
              <w:t>{snbrbaru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>}</w:t>
            </w:r>
          </w:p>
        </w:tc>
        <w:tc>
          <w:tcPr>
            <w:tcW w:w="1440" w:type="dxa"/>
          </w:tcPr>
          <w:p w14:paraId="041BD3F7" w14:textId="1D6C25D4" w:rsidR="0029225E" w:rsidRDefault="0029225E" w:rsidP="0029225E">
            <w:pPr>
              <w:jc w:val="center"/>
            </w:pPr>
            <w:r>
              <w:rPr>
                <w:sz w:val="17"/>
              </w:rPr>
              <w:t>{noinet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>}</w:t>
            </w:r>
          </w:p>
        </w:tc>
        <w:tc>
          <w:tcPr>
            <w:tcW w:w="1008" w:type="dxa"/>
          </w:tcPr>
          <w:p w14:paraId="3A9F59F0" w14:textId="19C9276A" w:rsidR="0029225E" w:rsidRDefault="0029225E" w:rsidP="0029225E">
            <w:pPr>
              <w:jc w:val="center"/>
            </w:pPr>
            <w:r>
              <w:rPr>
                <w:sz w:val="17"/>
              </w:rPr>
              <w:t>{kondisi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>}</w:t>
            </w:r>
          </w:p>
        </w:tc>
      </w:tr>
      <w:tr w:rsidR="0029225E" w14:paraId="1853F2E2" w14:textId="77777777">
        <w:trPr>
          <w:jc w:val="center"/>
        </w:trPr>
        <w:tc>
          <w:tcPr>
            <w:tcW w:w="576" w:type="dxa"/>
          </w:tcPr>
          <w:p w14:paraId="4C6BF221" w14:textId="77777777" w:rsidR="0029225E" w:rsidRDefault="0029225E" w:rsidP="0029225E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296" w:type="dxa"/>
          </w:tcPr>
          <w:p w14:paraId="6434C9AE" w14:textId="3F03C432" w:rsidR="0029225E" w:rsidRPr="0029225E" w:rsidRDefault="0029225E" w:rsidP="0029225E">
            <w:pPr>
              <w:rPr>
                <w:sz w:val="20"/>
                <w:szCs w:val="20"/>
              </w:rPr>
            </w:pPr>
            <w:r w:rsidRPr="0029225E">
              <w:rPr>
                <w:sz w:val="20"/>
                <w:szCs w:val="20"/>
              </w:rPr>
              <w:t>{nbr</w:t>
            </w:r>
            <w:r w:rsidRPr="0029225E">
              <w:rPr>
                <w:sz w:val="20"/>
                <w:szCs w:val="20"/>
              </w:rPr>
              <w:t>7</w:t>
            </w:r>
            <w:r w:rsidRPr="0029225E">
              <w:rPr>
                <w:sz w:val="20"/>
                <w:szCs w:val="20"/>
              </w:rPr>
              <w:t>}</w:t>
            </w:r>
          </w:p>
        </w:tc>
        <w:tc>
          <w:tcPr>
            <w:tcW w:w="2016" w:type="dxa"/>
          </w:tcPr>
          <w:p w14:paraId="582A156A" w14:textId="43B3C977" w:rsidR="0029225E" w:rsidRDefault="0029225E" w:rsidP="0029225E">
            <w:r>
              <w:rPr>
                <w:sz w:val="17"/>
              </w:rPr>
              <w:t>{snbrlama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}</w:t>
            </w:r>
          </w:p>
        </w:tc>
        <w:tc>
          <w:tcPr>
            <w:tcW w:w="1296" w:type="dxa"/>
          </w:tcPr>
          <w:p w14:paraId="6184715A" w14:textId="58C9A18E" w:rsidR="0029225E" w:rsidRDefault="0029225E" w:rsidP="0029225E">
            <w:pPr>
              <w:jc w:val="center"/>
            </w:pPr>
            <w:r>
              <w:rPr>
                <w:sz w:val="17"/>
              </w:rPr>
              <w:t>REPLACE</w:t>
            </w:r>
          </w:p>
        </w:tc>
        <w:tc>
          <w:tcPr>
            <w:tcW w:w="2016" w:type="dxa"/>
          </w:tcPr>
          <w:p w14:paraId="30FD6E7A" w14:textId="6F48CFB6" w:rsidR="0029225E" w:rsidRDefault="0029225E" w:rsidP="0029225E">
            <w:r>
              <w:rPr>
                <w:sz w:val="17"/>
              </w:rPr>
              <w:t>{snbrbaru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}</w:t>
            </w:r>
          </w:p>
        </w:tc>
        <w:tc>
          <w:tcPr>
            <w:tcW w:w="1440" w:type="dxa"/>
          </w:tcPr>
          <w:p w14:paraId="0583FD90" w14:textId="58F3F7E0" w:rsidR="0029225E" w:rsidRDefault="0029225E" w:rsidP="0029225E">
            <w:pPr>
              <w:jc w:val="center"/>
            </w:pPr>
            <w:r>
              <w:rPr>
                <w:sz w:val="17"/>
              </w:rPr>
              <w:t>{noinet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}</w:t>
            </w:r>
          </w:p>
        </w:tc>
        <w:tc>
          <w:tcPr>
            <w:tcW w:w="1008" w:type="dxa"/>
          </w:tcPr>
          <w:p w14:paraId="33A33C7A" w14:textId="54F9D4C3" w:rsidR="0029225E" w:rsidRDefault="0029225E" w:rsidP="0029225E">
            <w:pPr>
              <w:jc w:val="center"/>
            </w:pPr>
            <w:r>
              <w:rPr>
                <w:sz w:val="17"/>
              </w:rPr>
              <w:t>{kondisi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}</w:t>
            </w:r>
          </w:p>
        </w:tc>
      </w:tr>
    </w:tbl>
    <w:p w14:paraId="6799846B" w14:textId="77777777" w:rsidR="005F2110" w:rsidRDefault="005F2110">
      <w:pPr>
        <w:spacing w:before="280"/>
      </w:pPr>
    </w:p>
    <w:p w14:paraId="0779DF2E" w14:textId="77777777" w:rsidR="005F2110" w:rsidRDefault="00000000">
      <w:pPr>
        <w:spacing w:after="120"/>
      </w:pPr>
      <w:r>
        <w:rPr>
          <w:b/>
          <w:sz w:val="20"/>
        </w:rPr>
        <w:t>PERNYATAAN:</w:t>
      </w:r>
    </w:p>
    <w:p w14:paraId="6973A72C" w14:textId="77777777" w:rsidR="005F2110" w:rsidRDefault="00000000">
      <w:pPr>
        <w:spacing w:after="80"/>
        <w:ind w:left="432"/>
      </w:pPr>
      <w:r>
        <w:rPr>
          <w:sz w:val="19"/>
        </w:rPr>
        <w:t>1.  Pihak Kedua menyatakan telah menerima perangkat tersebut dalam keadaan lengkap dan berfungsi dengan baik.</w:t>
      </w:r>
    </w:p>
    <w:p w14:paraId="14E13D6C" w14:textId="77777777" w:rsidR="005F2110" w:rsidRDefault="00000000">
      <w:pPr>
        <w:spacing w:after="80"/>
        <w:ind w:left="432"/>
      </w:pPr>
      <w:r>
        <w:rPr>
          <w:sz w:val="19"/>
        </w:rPr>
        <w:t>2.  Pihak Kedua bertanggung jawab penuh atas keamanan dan pemeliharaan perangkat selama masa penyimpanan di WH area.</w:t>
      </w:r>
    </w:p>
    <w:p w14:paraId="1FFE0412" w14:textId="77777777" w:rsidR="005F2110" w:rsidRPr="0029225E" w:rsidRDefault="00000000">
      <w:pPr>
        <w:spacing w:after="80"/>
        <w:ind w:left="432"/>
        <w:rPr>
          <w:lang w:val="fi-FI"/>
        </w:rPr>
      </w:pPr>
      <w:r w:rsidRPr="0029225E">
        <w:rPr>
          <w:sz w:val="19"/>
          <w:lang w:val="fi-FI"/>
        </w:rPr>
        <w:t>3.  Apabila terjadi kerusakan atau kehilangan akibat kelalaian Pihak Kedua, maka akan dikenakan sanksi/biaya penggantian sesuai ketentuan yang berlaku.</w:t>
      </w:r>
    </w:p>
    <w:p w14:paraId="6EEEE3FA" w14:textId="77777777" w:rsidR="005F2110" w:rsidRPr="0029225E" w:rsidRDefault="00000000">
      <w:pPr>
        <w:spacing w:before="160" w:after="400"/>
        <w:rPr>
          <w:lang w:val="fi-FI"/>
        </w:rPr>
      </w:pPr>
      <w:r w:rsidRPr="0029225E">
        <w:rPr>
          <w:sz w:val="19"/>
          <w:lang w:val="fi-FI"/>
        </w:rPr>
        <w:lastRenderedPageBreak/>
        <w:t>Demikian Berita Acara ini dibuat untuk dipergunakan sebagaimana mestinya.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F2110" w14:paraId="331F2885" w14:textId="77777777">
        <w:trPr>
          <w:jc w:val="center"/>
        </w:trPr>
        <w:tc>
          <w:tcPr>
            <w:tcW w:w="4680" w:type="dxa"/>
          </w:tcPr>
          <w:p w14:paraId="5DACEBEC" w14:textId="77777777" w:rsidR="005F2110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Pihak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Pertama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Pemberi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4680" w:type="dxa"/>
          </w:tcPr>
          <w:p w14:paraId="4DE3B18C" w14:textId="77777777" w:rsidR="005F2110" w:rsidRDefault="00000000">
            <w:pPr>
              <w:jc w:val="center"/>
            </w:pPr>
            <w:r>
              <w:rPr>
                <w:b/>
                <w:sz w:val="20"/>
              </w:rPr>
              <w:t>Pihak Kedua (Penerima)</w:t>
            </w:r>
          </w:p>
        </w:tc>
      </w:tr>
      <w:tr w:rsidR="005F2110" w14:paraId="7EC63E8B" w14:textId="77777777">
        <w:trPr>
          <w:jc w:val="center"/>
        </w:trPr>
        <w:tc>
          <w:tcPr>
            <w:tcW w:w="4680" w:type="dxa"/>
          </w:tcPr>
          <w:p w14:paraId="43731BDD" w14:textId="77777777" w:rsidR="0029225E" w:rsidRDefault="00000000" w:rsidP="0029225E">
            <w:pPr>
              <w:spacing w:after="40"/>
              <w:ind w:left="864"/>
              <w:rPr>
                <w:sz w:val="19"/>
              </w:rPr>
            </w:pPr>
            <w:r>
              <w:rPr>
                <w:sz w:val="19"/>
              </w:rPr>
              <w:br/>
            </w:r>
          </w:p>
          <w:p w14:paraId="62C169D9" w14:textId="77777777" w:rsidR="0029225E" w:rsidRDefault="0029225E" w:rsidP="0029225E">
            <w:pPr>
              <w:spacing w:after="40"/>
              <w:ind w:left="864"/>
              <w:rPr>
                <w:sz w:val="19"/>
              </w:rPr>
            </w:pPr>
          </w:p>
          <w:p w14:paraId="4D6235EE" w14:textId="3200C63A" w:rsidR="005F2110" w:rsidRPr="0029225E" w:rsidRDefault="00000000" w:rsidP="0029225E">
            <w:pPr>
              <w:spacing w:after="40"/>
              <w:ind w:left="864"/>
              <w:rPr>
                <w:lang w:val="fi-FI"/>
              </w:rPr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 w:rsidR="0029225E" w:rsidRPr="0029225E">
              <w:rPr>
                <w:sz w:val="20"/>
                <w:lang w:val="fi-FI"/>
              </w:rPr>
              <w:t>{</w:t>
            </w:r>
            <w:r w:rsidR="0029225E">
              <w:rPr>
                <w:sz w:val="20"/>
                <w:lang w:val="fi-FI"/>
              </w:rPr>
              <w:t>namapemberi}</w:t>
            </w:r>
          </w:p>
        </w:tc>
        <w:tc>
          <w:tcPr>
            <w:tcW w:w="4680" w:type="dxa"/>
          </w:tcPr>
          <w:p w14:paraId="638E5CCA" w14:textId="77777777" w:rsidR="0029225E" w:rsidRDefault="00000000">
            <w:pPr>
              <w:jc w:val="center"/>
              <w:rPr>
                <w:sz w:val="19"/>
              </w:rPr>
            </w:pPr>
            <w:r>
              <w:rPr>
                <w:sz w:val="19"/>
              </w:rPr>
              <w:br/>
            </w:r>
          </w:p>
          <w:p w14:paraId="4BBBCD77" w14:textId="31068E50" w:rsidR="005F2110" w:rsidRDefault="00000000">
            <w:pPr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 w:rsidR="0029225E">
              <w:rPr>
                <w:sz w:val="20"/>
                <w:lang w:val="fi-FI"/>
              </w:rPr>
              <w:t>{namapenerima}</w:t>
            </w:r>
          </w:p>
        </w:tc>
      </w:tr>
    </w:tbl>
    <w:p w14:paraId="165A656B" w14:textId="77777777" w:rsidR="003F61AA" w:rsidRDefault="003F61AA"/>
    <w:sectPr w:rsidR="003F61A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56908">
    <w:abstractNumId w:val="8"/>
  </w:num>
  <w:num w:numId="2" w16cid:durableId="220137117">
    <w:abstractNumId w:val="6"/>
  </w:num>
  <w:num w:numId="3" w16cid:durableId="186407579">
    <w:abstractNumId w:val="5"/>
  </w:num>
  <w:num w:numId="4" w16cid:durableId="627012052">
    <w:abstractNumId w:val="4"/>
  </w:num>
  <w:num w:numId="5" w16cid:durableId="2029476755">
    <w:abstractNumId w:val="7"/>
  </w:num>
  <w:num w:numId="6" w16cid:durableId="692390245">
    <w:abstractNumId w:val="3"/>
  </w:num>
  <w:num w:numId="7" w16cid:durableId="1748190982">
    <w:abstractNumId w:val="2"/>
  </w:num>
  <w:num w:numId="8" w16cid:durableId="1976597916">
    <w:abstractNumId w:val="1"/>
  </w:num>
  <w:num w:numId="9" w16cid:durableId="189831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25E"/>
    <w:rsid w:val="0029639D"/>
    <w:rsid w:val="00326F90"/>
    <w:rsid w:val="003F61AA"/>
    <w:rsid w:val="005F2110"/>
    <w:rsid w:val="009116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E74E01"/>
  <w14:defaultImageDpi w14:val="300"/>
  <w15:docId w15:val="{3C230BE6-6459-40F9-9D6C-5DDDF594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dika putra</cp:lastModifiedBy>
  <cp:revision>2</cp:revision>
  <dcterms:created xsi:type="dcterms:W3CDTF">2026-07-23T15:22:00Z</dcterms:created>
  <dcterms:modified xsi:type="dcterms:W3CDTF">2026-07-23T15:22:00Z</dcterms:modified>
  <cp:category/>
</cp:coreProperties>
</file>